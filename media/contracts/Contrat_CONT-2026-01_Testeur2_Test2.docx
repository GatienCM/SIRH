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CONTRAT DE TRAVAIL</w:t>
      </w:r>
    </w:p>
    <w:p/>
    <w:p>
      <w:pPr>
        <w:jc w:val="center"/>
      </w:pPr>
      <w:r>
        <w:t xml:space="preserve">CDD - Contrat à Durée Déterminée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ENTRE LES SOUSSIGNÉS :</w:t>
      </w:r>
    </w:p>
    <w:p/>
    <w:p>
      <w:r>
        <w:rPr>
          <w:b/>
        </w:rPr>
        <w:t>L'EMPLOYEUR</w:t>
        <w:br/>
      </w:r>
      <w:r>
        <w:t>Nom de l'entreprise : [Nom de votre entreprise]</w:t>
        <w:br/>
      </w:r>
      <w:r>
        <w:t>Adresse : [Adresse de l'entreprise]</w:t>
        <w:br/>
      </w:r>
      <w:r>
        <w:t>SIRET : [Numéro SIRET]</w:t>
        <w:br/>
      </w:r>
      <w:r>
        <w:t>Représentée par : [Nom du représentant légal]</w:t>
        <w:br/>
      </w:r>
    </w:p>
    <w:p/>
    <w:p>
      <w:pPr>
        <w:jc w:val="center"/>
      </w:pPr>
      <w:r>
        <w:t>D'UNE PART,</w:t>
      </w:r>
    </w:p>
    <w:p/>
    <w:p>
      <w:r>
        <w:rPr>
          <w:b/>
        </w:rPr>
        <w:t>ET LE SALARIÉ</w:t>
        <w:br/>
      </w:r>
      <w:r>
        <w:t xml:space="preserve">Nom : Testeur2</w:t>
        <w:br/>
      </w:r>
      <w:r>
        <w:t xml:space="preserve">Prénom : Test2</w:t>
        <w:br/>
      </w:r>
      <w:r>
        <w:t xml:space="preserve">Date de naissance : 01/02/1992</w:t>
        <w:br/>
      </w:r>
      <w:r>
        <w:t xml:space="preserve">Lieu de naissance : Nantes</w:t>
        <w:br/>
      </w:r>
      <w:r>
        <w:t xml:space="preserve">N° Sécurité sociale : 15161613216161</w:t>
        <w:br/>
      </w:r>
      <w:r>
        <w:t xml:space="preserve">Adresse : 117 Boulevard des Anglais</w:t>
        <w:br/>
      </w:r>
    </w:p>
    <w:p/>
    <w:p>
      <w:pPr>
        <w:jc w:val="center"/>
      </w:pPr>
      <w:r>
        <w:t>D'AUTRE PART,</w:t>
      </w:r>
    </w:p>
    <w:p/>
    <w:p>
      <w:r>
        <w:t>____________________________________________________________________________________________________</w:t>
      </w:r>
    </w:p>
    <w:p/>
    <w:p>
      <w:r>
        <w:rPr>
          <w:b/>
        </w:rPr>
        <w:t>ARTICLE 1 - ENGAGEMENT</w:t>
      </w:r>
    </w:p>
    <w:p/>
    <w:p>
      <w:r>
        <w:t xml:space="preserve">Le salarié est engagé à compter du 15/01/2026 en qualité de Comptable.</w:t>
      </w:r>
    </w:p>
    <w:p/>
    <w:p>
      <w:r>
        <w:t xml:space="preserve">Type de contrat : CDD - Contrat à Durée Déterminée</w:t>
      </w:r>
    </w:p>
    <w:p/>
    <w:p>
      <w:r>
        <w:t xml:space="preserve">Date de fin de contrat : 15/04/2026</w:t>
      </w:r>
    </w:p>
    <w:p/>
    <w:p>
      <w:r>
        <w:rPr>
          <w:b/>
        </w:rPr>
        <w:t>ARTICLE 2 - PÉRIODE D'ESSAI</w:t>
      </w:r>
    </w:p>
    <w:p/>
    <w:p>
      <w:r>
        <w:t xml:space="preserve"/>
      </w:r>
      <w:r>
        <w:t xml:space="preserve">Le contrat est conclu avec une période d'essai qui prendra fin le 26/01/2026.</w:t>
      </w:r>
      <w:r>
        <w:t xml:space="preserve"/>
      </w:r>
    </w:p>
    <w:p/>
    <w:p>
      <w:r>
        <w:rPr>
          <w:b/>
        </w:rPr>
        <w:t>ARTICLE 3 - DURÉE DU TRAVAIL</w:t>
      </w:r>
    </w:p>
    <w:p/>
    <w:p>
      <w:r>
        <w:t xml:space="preserve">La durée hebdomadaire de travail est fixée à 35,00 heures par semaine.</w:t>
      </w:r>
    </w:p>
    <w:p/>
    <w:p>
      <w:r>
        <w:rPr>
          <w:b/>
        </w:rPr>
        <w:t>ARTICLE 4 - RÉMUNÉRATION</w:t>
      </w:r>
    </w:p>
    <w:p/>
    <w:p>
      <w:r>
        <w:t xml:space="preserve"/>
      </w:r>
      <w:r>
        <w:t xml:space="preserve">Le salarié percevra une rémunération mensuelle brute de 1 948,00 euros.</w:t>
      </w:r>
      <w:r>
        <w:t xml:space="preserve"/>
      </w:r>
    </w:p>
    <w:p>
      <w:r>
        <w:t xml:space="preserve"/>
      </w:r>
      <w:r>
        <w:t xml:space="preserve">Taux horaire brut : 13,06 euros.</w:t>
      </w:r>
      <w:r>
        <w:t xml:space="preserve"/>
      </w:r>
    </w:p>
    <w:p/>
    <w:p>
      <w:r>
        <w:t>La rémunération sera versée mensuellement.</w:t>
      </w:r>
    </w:p>
    <w:p/>
    <w:p>
      <w:r>
        <w:rPr>
          <w:b/>
        </w:rPr>
        <w:t>ARTICLE 5 - CONVENTION COLLECTIVE</w:t>
      </w:r>
    </w:p>
    <w:p/>
    <w:p>
      <w:r>
        <w:t xml:space="preserve">Le présent contrat est soumis à la Convention collective du transport sanitaire.</w:t>
      </w:r>
    </w:p>
    <w:p/>
    <w:p>
      <w:r>
        <w:rPr>
          <w:b/>
        </w:rPr>
        <w:t>ARTICLE 6 - MÉDECINE DU TRAVAIL</w:t>
      </w:r>
    </w:p>
    <w:p/>
    <w:p>
      <w:r>
        <w:t xml:space="preserve"/>
      </w:r>
      <w:r>
        <w:t xml:space="preserve">Service de médecine du travail : SSTRN</w:t>
      </w:r>
      <w:r>
        <w:t xml:space="preserve"/>
      </w:r>
    </w:p>
    <w:p/>
    <w:p>
      <w:r>
        <w:t>____________________________________________________________________________________________________</w:t>
      </w:r>
    </w:p>
    <w:p/>
    <w:p>
      <w:r>
        <w:t xml:space="preserve">Fait en double exemplaire, le 13/02/2026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L'EMPLOYEUR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LE SALARIÉ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[Nom et signature]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Test2 Testeur2</w:t>
              <w:br/>
              <w:t>Signature 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