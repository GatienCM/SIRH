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NANTES URGENCES SANSOUCY</w:t>
      </w:r>
    </w:p>
    <w:p>
      <w:pPr>
        <w:jc w:val="center"/>
      </w:pPr>
      <w:r>
        <w:rPr>
          <w:sz w:val="22"/>
        </w:rPr>
        <w:t>8 Rue de Remouleur, 44800 SAINT-HERBLAIN</w:t>
      </w:r>
    </w:p>
    <w:p>
      <w:pPr>
        <w:jc w:val="center"/>
      </w:pPr>
      <w:r>
        <w:rPr>
          <w:sz w:val="22"/>
        </w:rPr>
        <w:t>SIRET: 48805076600028</w:t>
      </w:r>
    </w:p>
    <w:p>
      <w:pPr>
        <w:jc w:val="center"/>
      </w:pPr>
      <w:r>
        <w:rPr>
          <w:sz w:val="22"/>
        </w:rPr>
        <w:t>URSSAF NANTES 527201905363</w:t>
      </w:r>
    </w:p>
    <w:p/>
    <w:p>
      <w:pPr>
        <w:jc w:val="center"/>
      </w:pPr>
      <w:r>
        <w:rPr>
          <w:b/>
          <w:sz w:val="24"/>
        </w:rPr>
        <w:t>CONTRAT À DURÉE INDÉTERMINÉE</w:t>
      </w:r>
    </w:p>
    <w:p/>
    <w:p>
      <w:pPr>
        <w:jc w:val="center"/>
      </w:pPr>
      <w:r>
        <w:rPr>
          <w:b/>
          <w:sz w:val="22"/>
        </w:rPr>
        <w:t>ENTRE:</w:t>
      </w:r>
    </w:p>
    <w:p>
      <w:pPr/>
      <w:r>
        <w:t>NANTES URGENCES SANSOUCY</w:t>
      </w:r>
    </w:p>
    <w:p>
      <w:r>
        <w:t>8 Rue de Remouleur, 44800 SAINT-HERBLAIN</w:t>
      </w:r>
    </w:p>
    <w:p>
      <w:r>
        <w:t>Représentée par Monsieur Patrice BORÉ, Direction</w:t>
      </w:r>
    </w:p>
    <w:p/>
    <w:p>
      <w:r>
        <w:t>ET</w:t>
      </w:r>
    </w:p>
    <w:p/>
    <w:p>
      <w:r>
        <w:t>Monsieur {{ employee_first_name }} {{ employee_last_name }}</w:t>
      </w:r>
    </w:p>
    <w:p>
      <w:r>
        <w:t>{{{{ employee_address }}}}</w:t>
      </w:r>
    </w:p>
    <w:p>
      <w:r>
        <w:t>{{{{ employee_city_postalcode }}}}</w:t>
      </w:r>
    </w:p>
    <w:p>
      <w:r>
        <w:t>né le: {{ employee_birth_date }} à {{ employee_birth_place }} ({{ employee_birth_place_code }})</w:t>
      </w:r>
    </w:p>
    <w:p>
      <w:r>
        <w:t>Immatriculé: {{ employee_social_security_number }}</w:t>
      </w:r>
    </w:p>
    <w:p/>
    <w:p>
      <w:r>
        <w:rPr>
          <w:b/>
          <w:sz w:val="22"/>
        </w:rPr>
        <w:t>IL A ÉTÉ RAPPELÉ CE QUI SUIT</w:t>
      </w:r>
    </w:p>
    <w:p/>
    <w:p>
      <w:r>
        <w:rPr>
          <w:b/>
        </w:rPr>
        <w:t xml:space="preserve">Monsieur {{ employee_first_name }} {{ employee_last_name }} </w:t>
      </w:r>
      <w:r>
        <w:t>est engagé en qualité d'ambulancier.</w:t>
      </w:r>
    </w:p>
    <w:p/>
    <w:p>
      <w:r>
        <w:t>La déclaration préalable à l'embauche de Monsieur {{ employee_first_name }} {{ employee_last_name }} a effectuée à l'URSSAF de Nantes et Monsieur {{ employee_first_name }} {{ employee_last_name }} pourra exercer auprès de cet organisme son droit d'accès et de rectification que lui confère la loi 78.17 du 6 janvier 1978.</w:t>
      </w:r>
    </w:p>
    <w:p/>
    <w:p>
      <w:r>
        <w:rPr>
          <w:b/>
          <w:sz w:val="22"/>
        </w:rPr>
        <w:t>ARTICLE 1: ATTRIBUTION ET EMPLOI</w:t>
      </w:r>
    </w:p>
    <w:p/>
    <w:p>
      <w:r>
        <w:rPr>
          <w:b/>
        </w:rPr>
        <w:t xml:space="preserve">Monsieur { employee_first_name } { employee_last_name } </w:t>
      </w:r>
      <w:r>
        <w:t>a engagé par la société NANTES URGENCES SANSOUCY en qualité d'ambulancier, de la convention collective des transports routiers (IDCC 16), applicable à l'activité.</w:t>
      </w:r>
    </w:p>
    <w:p/>
    <w:p>
      <w:r>
        <w:rPr>
          <w:b/>
        </w:rPr>
        <w:t xml:space="preserve">En cette qualité Monsieur { employee_first_name } { employee_last_name } </w:t>
      </w:r>
      <w:r>
        <w:t>il aura pour mission:</w:t>
      </w:r>
    </w:p>
    <w:p>
      <w:pPr>
        <w:pStyle w:val="ListBullet"/>
      </w:pPr>
      <w:r>
        <w:t>Le transport de personnes en ambulance et VSL</w:t>
      </w:r>
    </w:p>
    <w:p>
      <w:pPr>
        <w:pStyle w:val="ListBullet"/>
      </w:pPr>
      <w:r>
        <w:t>Et plus généralement le transport de personnes.</w:t>
      </w:r>
    </w:p>
    <w:p/>
    <w:p>
      <w:r>
        <w:rPr>
          <w:b/>
        </w:rPr>
        <w:t xml:space="preserve">Monsieur { employee_first_name } { employee_last_name } </w:t>
      </w:r>
      <w:r>
        <w:t>sera placé sous l'autorité hiérarchique de la direction de la société NANTES URGENCES SANSOUCY, il devra également respecter les missions et les directives qui s'lui seront données par les régulateurs.</w:t>
      </w:r>
    </w:p>
    <w:p/>
    <w:p/>
    <w:p>
      <w:r>
        <w:rPr>
          <w:b/>
          <w:sz w:val="22"/>
        </w:rPr>
        <w:t>ARTICLE 2: CONDITIONS GÉNÉRALES DE TRAVAIL</w:t>
      </w:r>
    </w:p>
    <w:p/>
    <w:p>
      <w:r>
        <w:rPr>
          <w:b/>
        </w:rPr>
        <w:t>2.1 Lieu de travail</w:t>
      </w:r>
    </w:p>
    <w:p/>
    <w:p>
      <w:r>
        <w:rPr>
          <w:b/>
        </w:rPr>
        <w:t xml:space="preserve">Monsieur { employee_first_name } { employee_last_name } </w:t>
      </w:r>
      <w:r>
        <w:t>exercera ses fonctions au sein des établissements de la société NANTES URGENCES SANSOUCY basée à St-Herblain ou Carquefou.</w:t>
      </w:r>
    </w:p>
    <w:p/>
    <w:p>
      <w:r>
        <w:rPr>
          <w:sz w:val="22"/>
        </w:rPr>
        <w:t xml:space="preserve">Toutefois, </w:t>
      </w:r>
      <w:r>
        <w:rPr>
          <w:b/>
        </w:rPr>
        <w:t xml:space="preserve">Monsieur { employee_first_name } { employee_last_name } </w:t>
      </w:r>
      <w:r>
        <w:rPr>
          <w:sz w:val="22"/>
        </w:rPr>
        <w:t>accepte par avance qu'en fonction des nécessités de l'entreprise, il soit amené à changer de lieu de travail, et ce, dans les zones géographiques où la société exerce ou exercera son activité.</w:t>
      </w:r>
    </w:p>
    <w:p/>
    <w:p>
      <w:r>
        <w:rPr>
          <w:b/>
        </w:rPr>
        <w:t>2.2 Congés payés</w:t>
      </w:r>
    </w:p>
    <w:p/>
    <w:p>
      <w:r>
        <w:t>Conformément aux dispositions légales en vigueur et celles de la convention collective applicable, le salarié bénéficiera de 2.08 jours ouvrés de congés par mois de travail effectif, acquis sur la période courant du 1er juin au 31 mai de l'année suivante.</w:t>
      </w:r>
    </w:p>
    <w:p/>
    <w:p>
      <w:r>
        <w:t>La direction fixe les périodes de congés, en fonction des nécessités du service, après concertation du personnel.</w:t>
      </w:r>
    </w:p>
    <w:p/>
    <w:p>
      <w:r>
        <w:rPr>
          <w:b/>
        </w:rPr>
        <w:t>2.3 Caisse de retraite complémentaire</w:t>
      </w:r>
    </w:p>
    <w:p/>
    <w:p>
      <w:r>
        <w:rPr>
          <w:b/>
        </w:rPr>
        <w:t xml:space="preserve">Monsieur { employee_first_name } { employee_last_name } </w:t>
      </w:r>
      <w:r>
        <w:t>sera affilié à:</w:t>
      </w:r>
    </w:p>
    <w:p/>
    <w:p>
      <w:r>
        <w:t>Pour la retraite: UGRR - BP 501 - 75421 PARIS CEDEX 09</w:t>
      </w:r>
    </w:p>
    <w:p>
      <w:r>
        <w:t>Pour la prévoyance: ALLIANZ PRÉVOYANCE - 1 cours Michelet - CS 30051 92076 PARIS LA DEFENSE CEDEX</w:t>
      </w:r>
    </w:p>
    <w:p/>
    <w:p>
      <w:r>
        <w:rPr>
          <w:b/>
        </w:rPr>
        <w:t>2.4 Conditions générales d'exercice des fonctions</w:t>
      </w:r>
    </w:p>
    <w:p/>
    <w:p>
      <w:r>
        <w:rPr>
          <w:b/>
        </w:rPr>
        <w:t xml:space="preserve">Monsieur { employee_first_name } { employee_last_name } </w:t>
      </w:r>
      <w:r>
        <w:t>s'engage à se conformer strictement aux instructions de la direction concernant les conditions d'exécution du travail, et à respecter les plannings journaliers qui seront établis par les régulateurs.</w:t>
      </w:r>
    </w:p>
    <w:p/>
    <w:p>
      <w:r>
        <w:rPr>
          <w:b/>
        </w:rPr>
        <w:t xml:space="preserve">Monsieur { employee_first_name } { employee_last_name } </w:t>
      </w:r>
      <w:r>
        <w:t>déclare ne faire l'objet d'aucune restriction administrative ou judiciaire quant à l'utilisation de son permis de conduire, toutes catégories confondues.</w:t>
      </w:r>
    </w:p>
    <w:p/>
    <w:p>
      <w:r>
        <w:rPr>
          <w:b/>
          <w:sz w:val="22"/>
        </w:rPr>
        <w:t>ARTICLE 3: DISCIPLINE ET SÉCURITÉ</w:t>
      </w:r>
    </w:p>
    <w:p/>
    <w:p>
      <w:r>
        <w:rPr>
          <w:b/>
        </w:rPr>
        <w:t xml:space="preserve">Monsieur { employee_first_name } { employee_last_name } </w:t>
      </w:r>
      <w:r>
        <w:t>déclare que toutes les coordonnées figurant à l'entête des présentes sont exactes, et s'oblige à prévenir l'employeur de toutes modifications les affectant.</w:t>
      </w:r>
    </w:p>
    <w:p/>
    <w:p>
      <w:r>
        <w:t>Il s'oblige à prévenir sans délai la société NANTES URGENCES SANSOUCY de toute absence quelle qu'en soit la cause et de la justifier dans les 48h. Sinon cela correspondra à une absence injustifiée, qui, répétée, peut engendrer une sanction disciplinaire.</w:t>
      </w:r>
    </w:p>
    <w:p/>
    <w:p>
      <w:r>
        <w:t>En cas de maladie, il faut faire parvenir un arrêt de travail dans les 48 heures de l'arrêt au service ressources humaines de l'entreprise.</w:t>
      </w:r>
    </w:p>
    <w:p/>
    <w:p>
      <w:r>
        <w:rPr>
          <w:b/>
        </w:rPr>
        <w:t xml:space="preserve">Monsieur { employee_first_name } { employee_last_name } </w:t>
      </w:r>
      <w:r>
        <w:t>reconnaît avoir pris connaissance du règlement intérieur en vigueur dans l'établissement. Tout manquement au présent règlement pourra donner lieu à des poursuites disciplinaires et à un éventuel licenciement pour faute.</w:t>
      </w:r>
    </w:p>
    <w:p/>
    <w:p>
      <w:r>
        <w:rPr>
          <w:b/>
          <w:sz w:val="22"/>
        </w:rPr>
        <w:t>ARTICLE 4: CONFIDENTIALITÉ ET SECRET PROFESSIONNEL</w:t>
      </w:r>
    </w:p>
    <w:p/>
    <w:p>
      <w:r>
        <w:t>Compte tenu des fonctions confiées à Monsieur { employee_first_name } { employee_last_name }, celui-ci est tenu par un secret professionnel tant en ce qui concerne l'identité des clients transportés que leur destination.</w:t>
      </w:r>
    </w:p>
    <w:p/>
    <w:p>
      <w:r>
        <w:rPr>
          <w:b/>
          <w:sz w:val="22"/>
        </w:rPr>
        <w:t>ARTICLE 5: SALAIRE</w:t>
      </w:r>
    </w:p>
    <w:p/>
    <w:p>
      <w:r>
        <w:rPr>
          <w:sz w:val="22"/>
        </w:rPr>
        <w:t xml:space="preserve">Le salaire de </w:t>
      </w:r>
      <w:r>
        <w:rPr>
          <w:b/>
        </w:rPr>
        <w:t>Monsieur { employee_first_name } { employee_last_name }</w:t>
      </w:r>
      <w:r>
        <w:rPr>
          <w:sz w:val="22"/>
        </w:rPr>
        <w:t>, SMPG (Salaire Minimum Professionnel Garanti), se décompose comme suit:</w:t>
      </w:r>
    </w:p>
    <w:p/>
    <w:tbl>
      <w:tblPr>
        <w:tblStyle w:val="LightGrid-Accent1"/>
        <w:tblW w:type="auto" w:w="0"/>
        <w:tblLook w:firstColumn="1" w:firstRow="1" w:lastColumn="0" w:lastRow="0" w:noHBand="0" w:noVBand="1" w:val="04A0"/>
      </w:tblPr>
      <w:tblGrid>
        <w:gridCol w:w="3321"/>
        <w:gridCol w:w="3321"/>
        <w:gridCol w:w="3321"/>
      </w:tblGrid>
      <w:tr>
        <w:tc>
          <w:tcPr>
            <w:tcW w:type="dxa" w:w="3321"/>
            <w:shd w:fill="D9D9D9"/>
          </w:tcPr>
          <w:p>
            <w:r>
              <w:rPr>
                <w:b/>
              </w:rPr>
              <w:t>Emploi</w:t>
            </w:r>
          </w:p>
        </w:tc>
        <w:tc>
          <w:tcPr>
            <w:tcW w:type="dxa" w:w="3321"/>
            <w:shd w:fill="D9D9D9"/>
          </w:tcPr>
          <w:p>
            <w:r>
              <w:rPr>
                <w:b/>
              </w:rPr>
              <w:t>Taux</w:t>
            </w:r>
          </w:p>
        </w:tc>
        <w:tc>
          <w:tcPr>
            <w:tcW w:type="dxa" w:w="3321"/>
            <w:shd w:fill="D9D9D9"/>
          </w:tcPr>
          <w:p>
            <w:r>
              <w:rPr>
                <w:b/>
              </w:rPr>
              <w:t>À compter du 1er août 2025 (base {{ monthly_hours }}h / mois)</w:t>
            </w:r>
          </w:p>
        </w:tc>
      </w:tr>
      <w:tr>
        <w:tc>
          <w:tcPr>
            <w:tcW w:type="dxa" w:w="3321"/>
          </w:tcPr>
          <w:p>
            <w:r>
              <w:t>DEA</w:t>
            </w:r>
          </w:p>
        </w:tc>
        <w:tc>
          <w:tcPr>
            <w:tcW w:type="dxa" w:w="3321"/>
          </w:tcPr>
          <w:p>
            <w:r>
              <w:t>{{ hourly_rate }}€</w:t>
            </w:r>
          </w:p>
        </w:tc>
        <w:tc>
          <w:tcPr>
            <w:tcW w:type="dxa" w:w="3321"/>
          </w:tcPr>
          <w:p>
            <w:r>
              <w:t>{{ monthly_salary }}€</w:t>
            </w:r>
          </w:p>
        </w:tc>
      </w:tr>
    </w:tbl>
    <w:p/>
    <w:p>
      <w:r>
        <w:rPr>
          <w:sz w:val="22"/>
        </w:rPr>
        <w:t xml:space="preserve">En sus du SMPG, il pourra être versé à </w:t>
      </w:r>
      <w:r>
        <w:rPr>
          <w:b/>
        </w:rPr>
        <w:t xml:space="preserve">Monsieur { employee_first_name } { employee_last_name } </w:t>
      </w:r>
      <w:r>
        <w:rPr>
          <w:sz w:val="22"/>
        </w:rPr>
        <w:t>les indemnités suivantes, dans les termes de l'accord du 04 mai 2000:</w:t>
      </w:r>
    </w:p>
    <w:p>
      <w:r>
        <w:t>IDAJ (Indemnité Dépassement d'amplitude Journalière)</w:t>
      </w:r>
    </w:p>
    <w:p>
      <w:r>
        <w:t>Tâches complémentaires: elles se trouvent définies à l'accord cadre et donneront lieu à un paiement spécifique chaque fois qu'elles auront été effectuées.</w:t>
      </w:r>
    </w:p>
    <w:p/>
    <w:p/>
    <w:p>
      <w:r>
        <w:t>Fait à St-Herblain, le {{ contract_date }}</w:t>
      </w:r>
    </w:p>
    <w:p/>
    <w:p/>
    <w:tbl>
      <w:tblPr>
        <w:tblStyle w:val="TableGrid"/>
        <w:tblW w:type="auto" w:w="0"/>
        <w:tblLook w:firstColumn="1" w:firstRow="1" w:lastColumn="0" w:lastRow="0" w:noHBand="0" w:noVBand="1" w:val="04A0"/>
      </w:tblPr>
      <w:tblGrid>
        <w:gridCol w:w="4982"/>
        <w:gridCol w:w="4982"/>
      </w:tblGrid>
      <w:tr>
        <w:tc>
          <w:tcPr>
            <w:tcW w:type="dxa" w:w="4982"/>
          </w:tcPr>
          <w:p>
            <w:r>
              <w:rPr>
                <w:b/>
              </w:rPr>
              <w:t>Monsieur { employee_first_name } { employee_last_name }:</w:t>
            </w:r>
          </w:p>
          <w:p>
            <w:r>
              <w:t>Bon pour accord, lu et approuvé</w:t>
            </w:r>
          </w:p>
        </w:tc>
        <w:tc>
          <w:tcPr>
            <w:tcW w:type="dxa" w:w="4982"/>
          </w:tcPr>
          <w:p>
            <w:pPr>
              <w:jc w:val="right"/>
            </w:pPr>
            <w:r>
              <w:rPr>
                <w:b/>
              </w:rPr>
              <w:t>NANTES URGENCES SANSOUCY</w:t>
            </w:r>
          </w:p>
          <w:p>
            <w:pPr>
              <w:jc w:val="right"/>
            </w:pPr>
            <w:r>
              <w:t>Monsieur Patrice BORÉ</w:t>
            </w:r>
          </w:p>
          <w:p>
            <w:pPr>
              <w:jc w:val="right"/>
            </w:pPr>
            <w:r>
              <w:rPr>
                <w:b/>
              </w:rPr>
              <w:t>Direction</w:t>
            </w:r>
          </w:p>
        </w:tc>
      </w:tr>
      <w:tr>
        <w:tc>
          <w:tcPr>
            <w:tcW w:type="dxa" w:w="4982"/>
          </w:tcPr>
          <w:p/>
        </w:tc>
        <w:tc>
          <w:tcPr>
            <w:tcW w:type="dxa" w:w="4982"/>
          </w:tcPr>
          <w:p/>
        </w:tc>
      </w:tr>
    </w:tbl>
    <w:sectPr w:rsidR="00FC693F" w:rsidRPr="0006063C" w:rsidSect="00034616">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