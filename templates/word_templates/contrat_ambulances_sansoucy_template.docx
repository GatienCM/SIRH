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CONTRAT DE TRAVAIL</w:t>
      </w:r>
    </w:p>
    <w:p/>
    <w:p>
      <w:pPr>
        <w:jc w:val="center"/>
      </w:pPr>
      <w:r>
        <w:t>{{ contract_type_display }}</w:t>
      </w:r>
    </w:p>
    <w:p/>
    <w:p>
      <w:r>
        <w:t>____________________________________________________________________________________________________</w:t>
      </w:r>
    </w:p>
    <w:p/>
    <w:p>
      <w:r>
        <w:rPr>
          <w:b/>
        </w:rPr>
        <w:t>ENTRE LES SOUSSIGNÉS :</w:t>
      </w:r>
    </w:p>
    <w:p/>
    <w:p>
      <w:r>
        <w:rPr>
          <w:b/>
        </w:rPr>
        <w:t>L'EMPLOYEUR</w:t>
        <w:br/>
      </w:r>
      <w:r>
        <w:t>AMBULANCES SANSOUCY</w:t>
        <w:br/>
      </w:r>
      <w:r>
        <w:t>SAS</w:t>
        <w:br/>
      </w:r>
      <w:r>
        <w:t>25 Avenue des Ambulances</w:t>
        <w:br/>
        <w:t>44300 NANTES</w:t>
        <w:br/>
      </w:r>
      <w:r>
        <w:t>SIRET : 987 654 321 00019</w:t>
        <w:br/>
      </w:r>
      <w:r>
        <w:t>Représentée par : Mme. Marie SANSOUCY, Présidente</w:t>
        <w:br/>
      </w:r>
    </w:p>
    <w:p/>
    <w:p>
      <w:pPr>
        <w:jc w:val="center"/>
      </w:pPr>
      <w:r>
        <w:t>D'UNE PART,</w:t>
      </w:r>
    </w:p>
    <w:p/>
    <w:p>
      <w:r>
        <w:rPr>
          <w:b/>
        </w:rPr>
        <w:t>ET LE SALARIÉ</w:t>
        <w:br/>
      </w:r>
      <w:r>
        <w:t>Nom : {{ employee_last_name }}</w:t>
        <w:br/>
      </w:r>
      <w:r>
        <w:t>Prénom : {{ employee_first_name }}</w:t>
        <w:br/>
      </w:r>
      <w:r>
        <w:t>Date de naissance : {{ employee_birth_date }}</w:t>
        <w:br/>
      </w:r>
      <w:r>
        <w:t>Lieu de naissance : {{ employee_birth_place }}</w:t>
        <w:br/>
      </w:r>
      <w:r>
        <w:t>N° Sécurité sociale : {{ employee_social_security }}</w:t>
        <w:br/>
      </w:r>
      <w:r>
        <w:t>Adresse : {{ employee_address }}</w:t>
        <w:br/>
      </w:r>
    </w:p>
    <w:p/>
    <w:p>
      <w:pPr>
        <w:jc w:val="center"/>
      </w:pPr>
      <w:r>
        <w:t>D'AUTRE PART,</w:t>
      </w:r>
    </w:p>
    <w:p/>
    <w:p>
      <w:r>
        <w:t>____________________________________________________________________________________________________</w:t>
      </w:r>
    </w:p>
    <w:p/>
    <w:p>
      <w:r>
        <w:rPr>
          <w:b/>
        </w:rPr>
        <w:t>ARTICLE 1 - ENGAGEMENT</w:t>
      </w:r>
    </w:p>
    <w:p/>
    <w:p>
      <w:r>
        <w:t>Le salarié est engagé à compter du {{ start_date }} en qualité de {{ employee_profession }}.</w:t>
      </w:r>
    </w:p>
    <w:p/>
    <w:p>
      <w:r>
        <w:t>Type de contrat : {{ contract_type_display }}</w:t>
      </w:r>
    </w:p>
    <w:p/>
    <w:p>
      <w:r>
        <w:t>{% if end_date %}</w:t>
      </w:r>
    </w:p>
    <w:p>
      <w:r>
        <w:t>Date de fin du contrat : {{ end_date }}</w:t>
      </w:r>
    </w:p>
    <w:p>
      <w:r>
        <w:t>{% endif %}</w:t>
      </w:r>
    </w:p>
    <w:p/>
    <w:p>
      <w:r>
        <w:rPr>
          <w:b/>
        </w:rPr>
        <w:t>ARTICLE 2 - PÉRIODE D'ESSAI</w:t>
      </w:r>
    </w:p>
    <w:p/>
    <w:p>
      <w:r>
        <w:t>{% if trial_end_date %}</w:t>
      </w:r>
    </w:p>
    <w:p>
      <w:r>
        <w:t>Une période d'essai est prévue jusqu'au {{ trial_end_date }}.</w:t>
      </w:r>
    </w:p>
    <w:p>
      <w:r>
        <w:t>{% else %}</w:t>
      </w:r>
    </w:p>
    <w:p>
      <w:r>
        <w:t>Aucune période d'essai n'est prévue.</w:t>
      </w:r>
    </w:p>
    <w:p>
      <w:r>
        <w:t>{% endif %}</w:t>
      </w:r>
    </w:p>
    <w:p/>
    <w:p>
      <w:r>
        <w:rPr>
          <w:b/>
        </w:rPr>
        <w:t>ARTICLE 3 - DURÉE DU TRAVAIL</w:t>
      </w:r>
    </w:p>
    <w:p/>
    <w:p>
      <w:r>
        <w:t>La durée hebdomadaire de travail est fixée à {{ working_hours_per_week }} heures.</w:t>
      </w:r>
    </w:p>
    <w:p/>
    <w:p>
      <w:r>
        <w:rPr>
          <w:b/>
        </w:rPr>
        <w:t>ARTICLE 4 - RÉMUNÉRATION</w:t>
      </w:r>
    </w:p>
    <w:p/>
    <w:p>
      <w:r>
        <w:t>{% if monthly_salary %}</w:t>
      </w:r>
    </w:p>
    <w:p>
      <w:r>
        <w:t>Le salaire mensuel brut s'élève à {{ monthly_salary }} euros.</w:t>
      </w:r>
    </w:p>
    <w:p>
      <w:r>
        <w:t>{% endif %}</w:t>
      </w:r>
    </w:p>
    <w:p/>
    <w:p>
      <w:r>
        <w:t>{% if hourly_rate %}</w:t>
      </w:r>
    </w:p>
    <w:p>
      <w:r>
        <w:t>Le taux horaire brut s'élève à {{ hourly_rate }} euros.</w:t>
      </w:r>
    </w:p>
    <w:p>
      <w:r>
        <w:t>{% endif %}</w:t>
      </w:r>
    </w:p>
    <w:p/>
    <w:p>
      <w:r>
        <w:rPr>
          <w:b/>
        </w:rPr>
        <w:t>ARTICLE 5 - CONVENTION COLLECTIVE</w:t>
      </w:r>
    </w:p>
    <w:p/>
    <w:p>
      <w:r>
        <w:t>Le présent contrat est soumis à la {{ collective_agreement }}.</w:t>
      </w:r>
    </w:p>
    <w:p/>
    <w:p>
      <w:r>
        <w:rPr>
          <w:b/>
        </w:rPr>
        <w:t>ARTICLE 6 - MÉDECINE DU TRAVAIL</w:t>
      </w:r>
    </w:p>
    <w:p/>
    <w:p>
      <w:r>
        <w:t>Le salarié relève du service de médecine du travail : ASTIA - Service de Santé au Travail</w:t>
      </w:r>
    </w:p>
    <w:p>
      <w:r>
        <w:t>{% if occupational_health_service %}</w:t>
      </w:r>
    </w:p>
    <w:p>
      <w:r>
        <w:t xml:space="preserve"> - {{ occupational_health_service }}</w:t>
      </w:r>
    </w:p>
    <w:p>
      <w:r>
        <w:t>{% endif %}</w:t>
      </w:r>
    </w:p>
    <w:p/>
    <w:p/>
    <w:p>
      <w:r>
        <w:t>Fait à {{ signature_place }}, le {{ signature_date }}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L'Employeur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Le Salarié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