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CONTRAT DE TRAVAIL</w:t>
      </w:r>
    </w:p>
    <w:p/>
    <w:p>
      <w:pPr>
        <w:jc w:val="center"/>
      </w:pPr>
      <w:r>
        <w:t>{{ contract_type_display }}</w:t>
      </w:r>
    </w:p>
    <w:p/>
    <w:p>
      <w:r>
        <w:t>____________________________________________________________________________________________________</w:t>
      </w:r>
    </w:p>
    <w:p/>
    <w:p>
      <w:r>
        <w:rPr>
          <w:b/>
        </w:rPr>
        <w:t>ENTRE LES SOUSSIGNÉS :</w:t>
      </w:r>
    </w:p>
    <w:p/>
    <w:p>
      <w:r>
        <w:rPr>
          <w:b/>
        </w:rPr>
        <w:t>L'EMPLOYEUR</w:t>
        <w:br/>
      </w:r>
      <w:r>
        <w:t>Nom de l'entreprise : [Nom de votre entreprise]</w:t>
        <w:br/>
      </w:r>
      <w:r>
        <w:t>Adresse : [Adresse de l'entreprise]</w:t>
        <w:br/>
      </w:r>
      <w:r>
        <w:t>SIRET : [Numéro SIRET]</w:t>
        <w:br/>
      </w:r>
      <w:r>
        <w:t>Représentée par : [Nom du représentant légal]</w:t>
        <w:br/>
      </w:r>
    </w:p>
    <w:p/>
    <w:p>
      <w:pPr>
        <w:jc w:val="center"/>
      </w:pPr>
      <w:r>
        <w:t>D'UNE PART,</w:t>
      </w:r>
    </w:p>
    <w:p/>
    <w:p>
      <w:r>
        <w:rPr>
          <w:b/>
        </w:rPr>
        <w:t>ET LE SALARIÉ</w:t>
        <w:br/>
      </w:r>
      <w:r>
        <w:t>Nom : {{ employee_last_name }}</w:t>
        <w:br/>
      </w:r>
      <w:r>
        <w:t>Prénom : {{ employee_first_name }}</w:t>
        <w:br/>
      </w:r>
      <w:r>
        <w:t>Date de naissance : {{ employee_birth_date }}</w:t>
        <w:br/>
      </w:r>
      <w:r>
        <w:t>Lieu de naissance : {{ employee_birth_place }}</w:t>
        <w:br/>
      </w:r>
      <w:r>
        <w:t>N° Sécurité sociale : {{ employee_social_security }}</w:t>
        <w:br/>
      </w:r>
      <w:r>
        <w:t>Adresse : {{ employee_address }}</w:t>
        <w:br/>
      </w:r>
    </w:p>
    <w:p/>
    <w:p>
      <w:pPr>
        <w:jc w:val="center"/>
      </w:pPr>
      <w:r>
        <w:t>D'AUTRE PART,</w:t>
      </w:r>
    </w:p>
    <w:p/>
    <w:p>
      <w:r>
        <w:t>____________________________________________________________________________________________________</w:t>
      </w:r>
    </w:p>
    <w:p/>
    <w:p>
      <w:r>
        <w:rPr>
          <w:b/>
        </w:rPr>
        <w:t>ARTICLE 1 - ENGAGEMENT</w:t>
      </w:r>
    </w:p>
    <w:p/>
    <w:p>
      <w:r>
        <w:t>Le salarié est engagé à compter du {{ start_date }} en qualité de {{ employee_profession }}.</w:t>
      </w:r>
    </w:p>
    <w:p/>
    <w:p>
      <w:r>
        <w:t>Type de contrat : {{ contract_type_display }}</w:t>
      </w:r>
    </w:p>
    <w:p/>
    <w:p>
      <w:r>
        <w:t>{% if end_date %}Date de fin de contrat : {{ end_date }}{% endif %}</w:t>
      </w:r>
    </w:p>
    <w:p/>
    <w:p>
      <w:r>
        <w:rPr>
          <w:b/>
        </w:rPr>
        <w:t>ARTICLE 2 - PÉRIODE D'ESSAI</w:t>
      </w:r>
    </w:p>
    <w:p/>
    <w:p>
      <w:r>
        <w:t>{% if trial_end_date %}</w:t>
      </w:r>
      <w:r>
        <w:t>Le contrat est conclu avec une période d'essai qui prendra fin le {{ trial_end_date }}.</w:t>
      </w:r>
      <w:r>
        <w:t>{% else %}</w:t>
      </w:r>
      <w:r>
        <w:t>Le contrat est conclu sans période d'essai.</w:t>
      </w:r>
      <w:r>
        <w:t>{% endif %}</w:t>
      </w:r>
    </w:p>
    <w:p/>
    <w:p>
      <w:r>
        <w:rPr>
          <w:b/>
        </w:rPr>
        <w:t>ARTICLE 3 - DURÉE DU TRAVAIL</w:t>
      </w:r>
    </w:p>
    <w:p/>
    <w:p>
      <w:r>
        <w:t>La durée hebdomadaire de travail est fixée à {{ working_hours_per_week }} heures par semaine.</w:t>
      </w:r>
    </w:p>
    <w:p/>
    <w:p>
      <w:r>
        <w:rPr>
          <w:b/>
        </w:rPr>
        <w:t>ARTICLE 4 - RÉMUNÉRATION</w:t>
      </w:r>
    </w:p>
    <w:p/>
    <w:p>
      <w:r>
        <w:t>{% if monthly_salary %}</w:t>
      </w:r>
      <w:r>
        <w:t>Le salarié percevra une rémunération mensuelle brute de {{ monthly_salary }} euros.</w:t>
      </w:r>
      <w:r>
        <w:t>{% endif %}</w:t>
      </w:r>
    </w:p>
    <w:p>
      <w:r>
        <w:t>{% if hourly_rate %}</w:t>
      </w:r>
      <w:r>
        <w:t>Taux horaire brut : {{ hourly_rate }} euros.</w:t>
      </w:r>
      <w:r>
        <w:t>{% endif %}</w:t>
      </w:r>
    </w:p>
    <w:p/>
    <w:p>
      <w:r>
        <w:t>La rémunération sera versée mensuellement.</w:t>
      </w:r>
    </w:p>
    <w:p/>
    <w:p>
      <w:r>
        <w:rPr>
          <w:b/>
        </w:rPr>
        <w:t>ARTICLE 5 - CONVENTION COLLECTIVE</w:t>
      </w:r>
    </w:p>
    <w:p/>
    <w:p>
      <w:r>
        <w:t>Le présent contrat est soumis à la {{ collective_agreement }}.</w:t>
      </w:r>
    </w:p>
    <w:p/>
    <w:p>
      <w:r>
        <w:rPr>
          <w:b/>
        </w:rPr>
        <w:t>ARTICLE 6 - MÉDECINE DU TRAVAIL</w:t>
      </w:r>
    </w:p>
    <w:p/>
    <w:p>
      <w:r>
        <w:t>{% if occupational_health_service %}</w:t>
      </w:r>
      <w:r>
        <w:t>Service de médecine du travail : {{ occupational_health_service }}</w:t>
      </w:r>
      <w:r>
        <w:t>{% else %}</w:t>
      </w:r>
      <w:r>
        <w:t>Le salarié sera convoqué à une visite médicale d'embauche conformément à la réglementation.</w:t>
      </w:r>
      <w:r>
        <w:t>{% endif %}</w:t>
      </w:r>
    </w:p>
    <w:p/>
    <w:p>
      <w:r>
        <w:t>____________________________________________________________________________________________________</w:t>
      </w:r>
    </w:p>
    <w:p/>
    <w:p>
      <w:r>
        <w:t>Fait en double exemplaire, le {{ signature_date }}</w:t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L'EMPLOYEUR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LE SALARIÉ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br/>
              <w:br/>
              <w:br/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br/>
              <w:br/>
              <w:br/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[Nom et signature]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{{ employee_first_name }} {{ employee_last_name }}</w:t>
              <w:br/>
              <w:t>Signature :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