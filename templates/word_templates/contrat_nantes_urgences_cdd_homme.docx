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NANTES URGENCES SANSOUCY</w:t>
      </w:r>
    </w:p>
    <w:p>
      <w:pPr>
        <w:jc w:val="center"/>
      </w:pPr>
      <w:r>
        <w:rPr>
          <w:sz w:val="22"/>
        </w:rPr>
        <w:t>8 Rue de Remouleur, 44800 SAINT-HERBLAIN</w:t>
      </w:r>
    </w:p>
    <w:p>
      <w:pPr>
        <w:jc w:val="center"/>
      </w:pPr>
      <w:r>
        <w:rPr>
          <w:sz w:val="22"/>
        </w:rPr>
        <w:t>SIRET: 48805076600028</w:t>
      </w:r>
    </w:p>
    <w:p>
      <w:pPr>
        <w:jc w:val="center"/>
      </w:pPr>
      <w:r>
        <w:rPr>
          <w:sz w:val="22"/>
        </w:rPr>
        <w:t>URSSAF NANTES 527201905363</w:t>
      </w:r>
    </w:p>
    <w:p/>
    <w:p>
      <w:pPr>
        <w:jc w:val="center"/>
      </w:pPr>
      <w:r>
        <w:rPr>
          <w:b/>
          <w:sz w:val="24"/>
        </w:rPr>
        <w:t>CONTRAT À DURÉE DÉTERMINÉE</w:t>
      </w:r>
    </w:p>
    <w:p/>
    <w:p>
      <w:pPr>
        <w:jc w:val="center"/>
      </w:pPr>
      <w:r>
        <w:rPr>
          <w:b/>
          <w:sz w:val="22"/>
        </w:rPr>
        <w:t>ENTRE:</w:t>
      </w:r>
    </w:p>
    <w:p>
      <w:pPr/>
      <w:r>
        <w:t>NANTES URGENCES SANSOUCY</w:t>
      </w:r>
    </w:p>
    <w:p>
      <w:r>
        <w:t>8 Rue de Remouleur, 44800 SAINT-HERBLAIN</w:t>
      </w:r>
    </w:p>
    <w:p>
      <w:r>
        <w:t>Représentée par Monsieur Patrice BORÉ, Direction</w:t>
      </w:r>
    </w:p>
    <w:p/>
    <w:p>
      <w:r>
        <w:t>ET</w:t>
      </w:r>
    </w:p>
    <w:p/>
    <w:p>
      <w:r>
        <w:t>Monsieur {{ employee_first_name }} {{ employee_last_name }}</w:t>
      </w:r>
    </w:p>
    <w:p>
      <w:r>
        <w:t>{{{{ employee_address }}}}</w:t>
      </w:r>
    </w:p>
    <w:p>
      <w:r>
        <w:t>{{{{ employee_city_postalcode }}}}</w:t>
      </w:r>
    </w:p>
    <w:p>
      <w:r>
        <w:t>né le: {{ employee_birth_date }} à {{ employee_birth_place }} ({{ employee_birth_place_code }})</w:t>
      </w:r>
    </w:p>
    <w:p>
      <w:r>
        <w:t>Immatriculé: {{ employee_social_security_number }}</w:t>
      </w:r>
    </w:p>
    <w:p/>
    <w:p>
      <w:r>
        <w:rPr>
          <w:b/>
          <w:sz w:val="22"/>
        </w:rPr>
        <w:t>IL A ÉTÉ RAPPELÉ CE QUI SUIT</w:t>
      </w:r>
    </w:p>
    <w:p/>
    <w:p>
      <w:r>
        <w:rPr>
          <w:b/>
        </w:rPr>
        <w:t xml:space="preserve">Monsieur {{ employee_first_name }} {{ employee_last_name }} </w:t>
      </w:r>
      <w:r>
        <w:t>est engagé en qualité d'ambulancier.</w:t>
      </w:r>
    </w:p>
    <w:p/>
    <w:p>
      <w:r>
        <w:t>La déclaration préalable à l'embauche de Monsieur {{ employee_first_name }} {{ employee_last_name }} a effectuée à l'URSSAF de Nantes et Monsieur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Monsieur { employee_first_name } { employee_last_name } </w:t>
      </w:r>
      <w:r>
        <w:t>a engagé par la société NANTES URGENCES SANSOUCY en qualité d'ambulancier, de la convention collective des transports routiers (IDCC 16), applicable à l'activité.</w:t>
      </w:r>
    </w:p>
    <w:p/>
    <w:p>
      <w:r>
        <w:rPr>
          <w:b/>
        </w:rPr>
        <w:t xml:space="preserve">En cette qualité Monsieur { employee_first_name } { employee_last_name } </w:t>
      </w:r>
      <w:r>
        <w:t>il aura pour mission:</w:t>
      </w:r>
    </w:p>
    <w:p>
      <w:pPr>
        <w:pStyle w:val="ListBullet"/>
      </w:pPr>
      <w:r>
        <w:t>Le transport de personnes en ambulance et VSL</w:t>
      </w:r>
    </w:p>
    <w:p>
      <w:pPr>
        <w:pStyle w:val="ListBullet"/>
      </w:pPr>
      <w:r>
        <w:t>Et plus généralement le transport de personnes.</w:t>
      </w:r>
    </w:p>
    <w:p/>
    <w:p>
      <w:r>
        <w:rPr>
          <w:b/>
        </w:rPr>
        <w:t xml:space="preserve">Monsieur { employee_first_name } { employee_last_name } </w:t>
      </w:r>
      <w:r>
        <w:t>sera placé sous l'autorité hiérarchique de la direction de la société NANTES URGENCES SANSOUCY, il devra également respecter les missions et les directives qui s'lui seront données par les régulateurs.</w:t>
      </w:r>
    </w:p>
    <w:p/>
    <w:p/>
    <w:p>
      <w:r>
        <w:rPr>
          <w:b/>
          <w:sz w:val="22"/>
        </w:rPr>
        <w:t>ARTICLE 2: CONDITIONS GÉNÉRALES DE TRAVAIL</w:t>
      </w:r>
    </w:p>
    <w:p/>
    <w:p>
      <w:r>
        <w:rPr>
          <w:b/>
        </w:rPr>
        <w:t>2.1 Lieu de travail</w:t>
      </w:r>
    </w:p>
    <w:p/>
    <w:p>
      <w:r>
        <w:rPr>
          <w:b/>
        </w:rPr>
        <w:t xml:space="preserve">Monsieur { employee_first_name } { employee_last_name } </w:t>
      </w:r>
      <w:r>
        <w:t>exercera ses fonctions au sein des établissements de la société NANTES URGENCES SANSOUCY basée à St-Herblain ou Carquefou.</w:t>
      </w:r>
    </w:p>
    <w:p/>
    <w:p>
      <w:r>
        <w:rPr>
          <w:sz w:val="22"/>
        </w:rPr>
        <w:t xml:space="preserve">Toutefois, </w:t>
      </w:r>
      <w:r>
        <w:rPr>
          <w:b/>
        </w:rPr>
        <w:t xml:space="preserve">Monsieur { employee_first_name } { employee_last_name } </w:t>
      </w:r>
      <w:r>
        <w:rPr>
          <w:sz w:val="22"/>
        </w:rPr>
        <w:t>accepte par avance qu'en fonction des nécessités de l'entreprise, il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Caisse de retraite complémentaire</w:t>
      </w:r>
    </w:p>
    <w:p/>
    <w:p>
      <w:r>
        <w:rPr>
          <w:b/>
        </w:rPr>
        <w:t xml:space="preserve">Monsieur { employee_first_name } { employee_last_name } </w:t>
      </w:r>
      <w:r>
        <w:t>sera affilié à:</w:t>
      </w:r>
    </w:p>
    <w:p/>
    <w:p>
      <w:r>
        <w:t>Pour la retraite: UGRR - BP 501 - 75421 PARIS CEDEX 09</w:t>
      </w:r>
    </w:p>
    <w:p>
      <w:r>
        <w:t>Pour la prévoyance: ALLIANZ PRÉVOYANCE - 1 cours Michelet - CS 30051 92076 PARIS LA DEFENSE CEDEX</w:t>
      </w:r>
    </w:p>
    <w:p/>
    <w:p>
      <w:r>
        <w:rPr>
          <w:b/>
        </w:rPr>
        <w:t>2.4 Conditions générales d'exercice des fonctions</w:t>
      </w:r>
    </w:p>
    <w:p/>
    <w:p>
      <w:r>
        <w:rPr>
          <w:b/>
        </w:rPr>
        <w:t xml:space="preserve">Monsieur { employee_first_name } { employee_last_name } </w:t>
      </w:r>
      <w:r>
        <w:t>s'engage à se conformer strictement aux instructions de la direction concernant les conditions d'exécution du travail, et à respecter les plannings journaliers qui seront établis par les régulateurs.</w:t>
      </w:r>
    </w:p>
    <w:p/>
    <w:p>
      <w:r>
        <w:rPr>
          <w:b/>
        </w:rPr>
        <w:t xml:space="preserve">Monsieur { employee_first_name } { employee_last_name } </w:t>
      </w:r>
      <w:r>
        <w:t>déclare ne faire l'objet d'aucune restriction administrative ou judiciaire quant à l'utilisation de son permis de conduire, toutes catégories confondues.</w:t>
      </w:r>
    </w:p>
    <w:p/>
    <w:p>
      <w:r>
        <w:rPr>
          <w:b/>
          <w:sz w:val="22"/>
        </w:rPr>
        <w:t>ARTICLE 3: DISCIPLINE ET SÉCURITÉ</w:t>
      </w:r>
    </w:p>
    <w:p/>
    <w:p>
      <w:r>
        <w:rPr>
          <w:b/>
        </w:rPr>
        <w:t xml:space="preserve">Monsieur { employee_first_name } { employee_last_name } </w:t>
      </w:r>
      <w:r>
        <w:t>déclare que toutes les coordonnées figurant à l'entête des présentes sont exactes, et s'oblige à prévenir l'employeur de toutes modifications les affectant.</w:t>
      </w:r>
    </w:p>
    <w:p/>
    <w:p>
      <w:r>
        <w:t>Il s'oblige à prévenir sans délai la société NANTES URGENCES SANSOUCY de toute absence quelle qu'en soit la cause et de la justifier dans les 48h. Sinon cela correspondra à une absence injustifiée, qui, répétée, peut engendrer une sanction disciplinaire.</w:t>
      </w:r>
    </w:p>
    <w:p/>
    <w:p>
      <w:r>
        <w:t>En cas de maladie, il faut faire parvenir un arrêt de travail dans les 48 heures de l'arrêt au service ressources humaines de l'entreprise.</w:t>
      </w:r>
    </w:p>
    <w:p/>
    <w:p>
      <w:r>
        <w:rPr>
          <w:b/>
        </w:rPr>
        <w:t xml:space="preserve">Monsieur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Monsieur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Monsieur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août 2025 (base {{ monthly_hours }}h / mois)</w:t>
            </w:r>
          </w:p>
        </w:tc>
      </w:tr>
      <w:tr>
        <w:tc>
          <w:tcPr>
            <w:tcW w:type="dxa" w:w="3321"/>
          </w:tcPr>
          <w:p>
            <w:r>
              <w:t>DEA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Monsieur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r>
        <w:rPr>
          <w:b/>
          <w:sz w:val="22"/>
        </w:rPr>
        <w:t>ARTICLE 6: DURÉE ET CAUSE DU CONTRAT</w:t>
      </w:r>
    </w:p>
    <w:p/>
    <w:p>
      <w:r>
        <w:rPr>
          <w:b/>
        </w:rPr>
        <w:t xml:space="preserve">Monsieur { employee_first_name } { employee_last_name } </w:t>
      </w:r>
      <w:r>
        <w:t>est engagé à titre précaire du {{ start_date }} au {{ end_date }}, avec période d'essai de {{ trial_period }}.</w:t>
      </w:r>
    </w:p>
    <w:p>
      <w:r>
        <w:t>Motif du recours au CDD: {{ cdd_reason }}</w:t>
      </w:r>
    </w:p>
    <w:p/>
    <w:p>
      <w:r>
        <w:rPr>
          <w:b/>
          <w:sz w:val="22"/>
        </w:rPr>
        <w:t>ARTICLE 7: INDEMNITÉ DE FIN DE CONTRAT</w:t>
      </w:r>
    </w:p>
    <w:p/>
    <w:p>
      <w:r>
        <w:t>Lorsque, à l'issue de ce contrat, les relations de travail ne se poursuivent pas par un contrat à durée indéterminée, Monsieur { employee_first_name } { employee_last_name } a droit à une indemnité de fin de contrat égale à 10% de la rémunération totale brute versée.</w:t>
      </w:r>
    </w:p>
    <w:p/>
    <w:p/>
    <w:p>
      <w:r>
        <w:t>Fait à St-Herblain,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Monsieur { employee_first_name } { employee_last_name }:</w:t>
            </w:r>
          </w:p>
          <w:p>
            <w:r>
              <w:t>Bon pour accord, lu et approuvé</w:t>
            </w:r>
          </w:p>
        </w:tc>
        <w:tc>
          <w:tcPr>
            <w:tcW w:type="dxa" w:w="4982"/>
          </w:tcPr>
          <w:p>
            <w:pPr>
              <w:jc w:val="right"/>
            </w:pPr>
            <w:r>
              <w:rPr>
                <w:b/>
              </w:rPr>
              <w:t>NANTES URGENCES SANSOUCY</w:t>
            </w:r>
          </w:p>
          <w:p>
            <w:pPr>
              <w:jc w:val="right"/>
            </w:pPr>
            <w:r>
              <w:t>Monsieur Patrice BORÉ</w:t>
            </w:r>
          </w:p>
          <w:p>
            <w:pPr>
              <w:jc w:val="right"/>
            </w:pPr>
            <w:r>
              <w:rPr>
                <w:b/>
              </w:rPr>
              <w:t>Direction</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